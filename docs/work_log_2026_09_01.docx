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7365D"/>
        </w:rPr>
        <w:t>Daily Work Log</w:t>
      </w:r>
    </w:p>
    <w:p>
      <w:r>
        <w:t>Date: 1 September 2026</w:t>
      </w:r>
    </w:p>
    <w:p>
      <w:r>
        <w:rPr>
          <w:b/>
        </w:rPr>
        <w:t xml:space="preserve">Objective: </w:t>
      </w:r>
      <w:r>
        <w:t>Extend authenticated social and review collection while reducing production investigation latency.</w:t>
      </w:r>
    </w:p>
    <w:p>
      <w:pPr>
        <w:pStyle w:val="Heading1"/>
      </w:pPr>
      <w:r>
        <w:t>Work Completed</w:t>
      </w:r>
    </w:p>
    <w:p>
      <w:pPr>
        <w:pStyle w:val="ListNumber"/>
      </w:pPr>
      <w:r>
        <w:t>Implemented reusable authenticated Playwright collection for Instagram, Facebook, Telegram, YouTube and Quora using locally saved browser sessions.</w:t>
      </w:r>
    </w:p>
    <w:p>
      <w:pPr>
        <w:pStyle w:val="ListNumber"/>
      </w:pPr>
      <w:r>
        <w:t>Retained the existing authenticated X/Twitter collector and added one-time session setup commands for supported platforms.</w:t>
      </w:r>
    </w:p>
    <w:p>
      <w:pPr>
        <w:pStyle w:val="ListNumber"/>
      </w:pPr>
      <w:r>
        <w:t>Implemented Trustpilot public review discovery, scrolling, screenshot capture, validation and PostgreSQL persistence.</w:t>
      </w:r>
    </w:p>
    <w:p>
      <w:pPr>
        <w:pStyle w:val="ListNumber"/>
      </w:pPr>
      <w:r>
        <w:t>Added collector readiness and coverage information to the Streamlit dashboard and exported reports.</w:t>
      </w:r>
    </w:p>
    <w:p>
      <w:pPr>
        <w:pStyle w:val="ListNumber"/>
      </w:pPr>
      <w:r>
        <w:t>Kept Reddit API collection disabled until approved OAuth credentials are available while preserving non-API fallback behavior.</w:t>
      </w:r>
    </w:p>
    <w:p>
      <w:pPr>
        <w:pStyle w:val="ListNumber"/>
      </w:pPr>
      <w:r>
        <w:t>Added database migrations and persistence models for authenticated social and Trustpilot evidence.</w:t>
      </w:r>
    </w:p>
    <w:p>
      <w:pPr>
        <w:pStyle w:val="ListNumber"/>
      </w:pPr>
      <w:r>
        <w:t>Added report support for social screenshots, sources and target-aware report naming.</w:t>
      </w:r>
    </w:p>
    <w:p>
      <w:pPr>
        <w:pStyle w:val="ListNumber"/>
      </w:pPr>
      <w:r>
        <w:t>Scoped expensive authenticated social and Trustpilot collectors to the primary brand domain instead of every related domain.</w:t>
      </w:r>
    </w:p>
    <w:p>
      <w:pPr>
        <w:pStyle w:val="ListNumber"/>
      </w:pPr>
      <w:r>
        <w:t>Added Fast, Balanced and Deep discovery modes with query budgets; Fast is the default for production responsiveness.</w:t>
      </w:r>
    </w:p>
    <w:p>
      <w:pPr>
        <w:pStyle w:val="ListNumber"/>
      </w:pPr>
      <w:r>
        <w:t>Added configuration for source-capture timeouts, social scroll limits, item limits and browser-session paths.</w:t>
      </w:r>
    </w:p>
    <w:p>
      <w:pPr>
        <w:pStyle w:val="ListNumber"/>
      </w:pPr>
      <w:r>
        <w:t>Protected browser-session JSON files and local credentials through Git ignore rules.</w:t>
      </w:r>
    </w:p>
    <w:p>
      <w:pPr>
        <w:pStyle w:val="Heading1"/>
      </w:pPr>
      <w:r>
        <w:t>Testing and Verification</w:t>
      </w:r>
    </w:p>
    <w:p>
      <w:pPr>
        <w:pStyle w:val="ListBullet"/>
      </w:pPr>
      <w:r>
        <w:t>Passed 61 relevant unit tests with one environment-dependent skip.</w:t>
      </w:r>
    </w:p>
    <w:p>
      <w:pPr>
        <w:pStyle w:val="ListBullet"/>
      </w:pPr>
      <w:r>
        <w:t>Passed all 6 FastAPI tests in the containerized test environment.</w:t>
      </w:r>
    </w:p>
    <w:p>
      <w:pPr>
        <w:pStyle w:val="ListBullet"/>
      </w:pPr>
      <w:r>
        <w:t>Built updated Docker images; activation was deferred while the previous job batch was still running.</w:t>
      </w:r>
    </w:p>
    <w:p>
      <w:pPr>
        <w:pStyle w:val="ListBullet"/>
      </w:pPr>
      <w:r>
        <w:t>Audited the Git staging set to exclude .env files, browser cookies, databases, screenshots and evidence artifacts.</w:t>
      </w:r>
    </w:p>
    <w:p>
      <w:pPr>
        <w:pStyle w:val="Heading1"/>
      </w:pPr>
      <w:r>
        <w:t>End-of-Day Status</w:t>
      </w:r>
    </w:p>
    <w:p>
      <w:r>
        <w:t>Social/review collectors and fast discovery controls are implemented and ready to commit and push after the final secret and test audit.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